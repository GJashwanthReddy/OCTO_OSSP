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AAD3"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4CA52523"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768E8A4D"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555C9C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5CFE8645"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2B71FD67" w14:textId="656C18C6" w:rsidR="00775B75" w:rsidRPr="00BE607C" w:rsidRDefault="00000000">
      <w:pPr>
        <w:rPr>
          <w:rFonts w:ascii="Times New Roman" w:hAnsi="Times New Roman" w:cs="Times New Roman"/>
        </w:rPr>
      </w:pPr>
      <w:r w:rsidRPr="00BE607C">
        <w:rPr>
          <w:rFonts w:ascii="Times New Roman" w:hAnsi="Times New Roman" w:cs="Times New Roman"/>
          <w:b/>
        </w:rPr>
        <w:t>Section No.</w:t>
      </w:r>
      <w:proofErr w:type="gramStart"/>
      <w:r w:rsidRPr="00BE607C">
        <w:rPr>
          <w:rFonts w:ascii="Times New Roman" w:hAnsi="Times New Roman" w:cs="Times New Roman"/>
          <w:b/>
        </w:rPr>
        <w:t>:</w:t>
      </w:r>
      <w:r w:rsidRPr="00BE607C">
        <w:rPr>
          <w:rFonts w:ascii="Times New Roman" w:hAnsi="Times New Roman" w:cs="Times New Roman"/>
        </w:rPr>
        <w:t xml:space="preserve"> </w:t>
      </w:r>
      <w:r w:rsidR="00CD2465">
        <w:rPr>
          <w:rFonts w:ascii="Times New Roman" w:hAnsi="Times New Roman" w:cs="Times New Roman"/>
        </w:rPr>
        <w:t xml:space="preserve"> </w:t>
      </w:r>
      <w:r w:rsidR="00CD2465" w:rsidRPr="00CD2465">
        <w:rPr>
          <w:rFonts w:ascii="Times New Roman" w:hAnsi="Times New Roman" w:cs="Times New Roman"/>
          <w:b/>
          <w:bCs/>
        </w:rPr>
        <w:t>1</w:t>
      </w:r>
      <w:proofErr w:type="gramEnd"/>
    </w:p>
    <w:p w14:paraId="4F132751" w14:textId="7EFF51B2"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p>
    <w:p w14:paraId="2CD83288" w14:textId="77777777" w:rsidR="00775B75" w:rsidRPr="00BE607C" w:rsidRDefault="00000000">
      <w:pPr>
        <w:rPr>
          <w:rFonts w:ascii="Times New Roman" w:hAnsi="Times New Roman" w:cs="Times New Roman"/>
        </w:rPr>
      </w:pPr>
      <w:r w:rsidRPr="00BE607C">
        <w:rPr>
          <w:rFonts w:ascii="Times New Roman" w:hAnsi="Times New Roman" w:cs="Times New Roman"/>
          <w:b/>
        </w:rPr>
        <w:t>Project Title: Linux Inter-Process Communication Using Pipes and FIFOs</w:t>
      </w:r>
    </w:p>
    <w:p w14:paraId="7D1758A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C89CDEC" w14:textId="77777777">
        <w:trPr>
          <w:jc w:val="center"/>
        </w:trPr>
        <w:tc>
          <w:tcPr>
            <w:tcW w:w="3360" w:type="dxa"/>
          </w:tcPr>
          <w:p w14:paraId="03B1094A"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39BE10DC"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B998B82"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24484B79" w14:textId="77777777" w:rsidTr="00CD2465">
        <w:trPr>
          <w:trHeight w:val="567"/>
          <w:jc w:val="center"/>
        </w:trPr>
        <w:tc>
          <w:tcPr>
            <w:tcW w:w="3360" w:type="dxa"/>
          </w:tcPr>
          <w:p w14:paraId="2DADAC74" w14:textId="545760CB" w:rsidR="00775B75" w:rsidRPr="00BE607C" w:rsidRDefault="00CD2465">
            <w:pPr>
              <w:rPr>
                <w:rFonts w:ascii="Times New Roman" w:hAnsi="Times New Roman" w:cs="Times New Roman"/>
              </w:rPr>
            </w:pPr>
            <w:r>
              <w:rPr>
                <w:rFonts w:ascii="Times New Roman" w:hAnsi="Times New Roman" w:cs="Times New Roman"/>
              </w:rPr>
              <w:t>2520030426</w:t>
            </w:r>
          </w:p>
        </w:tc>
        <w:tc>
          <w:tcPr>
            <w:tcW w:w="3360" w:type="dxa"/>
          </w:tcPr>
          <w:p w14:paraId="7ABDB02F" w14:textId="0315E785" w:rsidR="00775B75" w:rsidRPr="00BE607C" w:rsidRDefault="00CD2465">
            <w:pPr>
              <w:rPr>
                <w:rFonts w:ascii="Times New Roman" w:hAnsi="Times New Roman" w:cs="Times New Roman"/>
              </w:rPr>
            </w:pPr>
            <w:r>
              <w:rPr>
                <w:rFonts w:ascii="Times New Roman" w:hAnsi="Times New Roman" w:cs="Times New Roman"/>
              </w:rPr>
              <w:t>G Jashwanth Reddy</w:t>
            </w:r>
          </w:p>
        </w:tc>
        <w:tc>
          <w:tcPr>
            <w:tcW w:w="3360" w:type="dxa"/>
          </w:tcPr>
          <w:p w14:paraId="5A1CF74E" w14:textId="77777777" w:rsidR="00775B75" w:rsidRPr="00BE607C" w:rsidRDefault="00775B75">
            <w:pPr>
              <w:rPr>
                <w:rFonts w:ascii="Times New Roman" w:hAnsi="Times New Roman" w:cs="Times New Roman"/>
              </w:rPr>
            </w:pPr>
          </w:p>
        </w:tc>
      </w:tr>
      <w:tr w:rsidR="00775B75" w:rsidRPr="00BE607C" w14:paraId="74108E6E" w14:textId="77777777" w:rsidTr="00CD2465">
        <w:trPr>
          <w:trHeight w:val="561"/>
          <w:jc w:val="center"/>
        </w:trPr>
        <w:tc>
          <w:tcPr>
            <w:tcW w:w="3360" w:type="dxa"/>
          </w:tcPr>
          <w:p w14:paraId="04841629" w14:textId="31B034F4" w:rsidR="00775B75" w:rsidRPr="00BE607C" w:rsidRDefault="00CD2465">
            <w:pPr>
              <w:rPr>
                <w:rFonts w:ascii="Times New Roman" w:hAnsi="Times New Roman" w:cs="Times New Roman"/>
              </w:rPr>
            </w:pPr>
            <w:r>
              <w:rPr>
                <w:rFonts w:ascii="Times New Roman" w:hAnsi="Times New Roman" w:cs="Times New Roman"/>
              </w:rPr>
              <w:t>2520030382</w:t>
            </w:r>
          </w:p>
        </w:tc>
        <w:tc>
          <w:tcPr>
            <w:tcW w:w="3360" w:type="dxa"/>
          </w:tcPr>
          <w:p w14:paraId="5A52D505" w14:textId="751F8AC2" w:rsidR="00775B75" w:rsidRPr="00BE607C" w:rsidRDefault="00CD2465">
            <w:pPr>
              <w:rPr>
                <w:rFonts w:ascii="Times New Roman" w:hAnsi="Times New Roman" w:cs="Times New Roman"/>
              </w:rPr>
            </w:pPr>
            <w:r>
              <w:rPr>
                <w:rFonts w:ascii="Times New Roman" w:hAnsi="Times New Roman" w:cs="Times New Roman"/>
              </w:rPr>
              <w:t>Mohammad Zaid Amaan</w:t>
            </w:r>
          </w:p>
        </w:tc>
        <w:tc>
          <w:tcPr>
            <w:tcW w:w="3360" w:type="dxa"/>
          </w:tcPr>
          <w:p w14:paraId="36C30E83" w14:textId="77777777" w:rsidR="00775B75" w:rsidRPr="00BE607C" w:rsidRDefault="00775B75">
            <w:pPr>
              <w:rPr>
                <w:rFonts w:ascii="Times New Roman" w:hAnsi="Times New Roman" w:cs="Times New Roman"/>
              </w:rPr>
            </w:pPr>
          </w:p>
        </w:tc>
      </w:tr>
    </w:tbl>
    <w:p w14:paraId="47752AAB"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74F2B66A" w14:textId="77777777" w:rsidR="00775B75" w:rsidRPr="00CD2465" w:rsidRDefault="00000000">
      <w:pPr>
        <w:rPr>
          <w:rFonts w:ascii="Times New Roman" w:hAnsi="Times New Roman" w:cs="Times New Roman"/>
          <w:iCs/>
        </w:rPr>
      </w:pPr>
      <w:r w:rsidRPr="00CD2465">
        <w:rPr>
          <w:rFonts w:ascii="Times New Roman" w:hAnsi="Times New Roman" w:cs="Times New Roman"/>
          <w:iCs/>
        </w:rPr>
        <w:t>(Summarize the project idea, problem background, relevant Operating Systems/System Programming concepts, proposed Linux-based solution, and expected outcome. The abstract should not exceed 250 words.)</w:t>
      </w:r>
    </w:p>
    <w:p w14:paraId="1E4CE79D" w14:textId="77777777" w:rsidR="00775B75" w:rsidRPr="00CD2465" w:rsidRDefault="00000000">
      <w:pPr>
        <w:rPr>
          <w:rFonts w:ascii="Times New Roman" w:hAnsi="Times New Roman" w:cs="Times New Roman"/>
          <w:iCs/>
          <w:sz w:val="24"/>
          <w:szCs w:val="28"/>
        </w:rPr>
      </w:pPr>
      <w:r w:rsidRPr="00CD2465">
        <w:rPr>
          <w:rFonts w:ascii="Times New Roman" w:hAnsi="Times New Roman" w:cs="Times New Roman"/>
          <w:iCs/>
          <w:sz w:val="22"/>
          <w:szCs w:val="28"/>
        </w:rPr>
        <w:t xml:space="preserve">Inter-Process Communication (IPC) allows processes to exchange data and coordinate their activities. In Linux, processes normally have separate address spaces, so a mechanism is required for controlled communication. This project, Linux Inter-Process Communication Using Pipes and FIFOs, demonstrates communication between Linux processes using anonymous pipes and named pipes (FIFOs). The system will allow one process to send data and another process to receive and process it. Pipes will be used mainly for communication between related processes, while FIFOs will support communication between independent processes. The project will demonstrate process creation, data transfer, file descriptors, blocking communication, and basic synchronization. The implementation will be developed in C on Linux using POSIX/Linux mechanisms and system calls such as </w:t>
      </w:r>
      <w:proofErr w:type="gramStart"/>
      <w:r w:rsidRPr="00CD2465">
        <w:rPr>
          <w:rFonts w:ascii="Times New Roman" w:hAnsi="Times New Roman" w:cs="Times New Roman"/>
          <w:iCs/>
          <w:sz w:val="22"/>
          <w:szCs w:val="28"/>
        </w:rPr>
        <w:t>pipe(</w:t>
      </w:r>
      <w:proofErr w:type="gramEnd"/>
      <w:r w:rsidRPr="00CD2465">
        <w:rPr>
          <w:rFonts w:ascii="Times New Roman" w:hAnsi="Times New Roman" w:cs="Times New Roman"/>
          <w:iCs/>
          <w:sz w:val="22"/>
          <w:szCs w:val="28"/>
        </w:rPr>
        <w:t xml:space="preserve">), </w:t>
      </w:r>
      <w:proofErr w:type="gramStart"/>
      <w:r w:rsidRPr="00CD2465">
        <w:rPr>
          <w:rFonts w:ascii="Times New Roman" w:hAnsi="Times New Roman" w:cs="Times New Roman"/>
          <w:iCs/>
          <w:sz w:val="22"/>
          <w:szCs w:val="28"/>
        </w:rPr>
        <w:t>mkfifo(</w:t>
      </w:r>
      <w:proofErr w:type="gramEnd"/>
      <w:r w:rsidRPr="00CD2465">
        <w:rPr>
          <w:rFonts w:ascii="Times New Roman" w:hAnsi="Times New Roman" w:cs="Times New Roman"/>
          <w:iCs/>
          <w:sz w:val="22"/>
          <w:szCs w:val="28"/>
        </w:rPr>
        <w:t xml:space="preserve">), </w:t>
      </w:r>
      <w:proofErr w:type="gramStart"/>
      <w:r w:rsidRPr="00CD2465">
        <w:rPr>
          <w:rFonts w:ascii="Times New Roman" w:hAnsi="Times New Roman" w:cs="Times New Roman"/>
          <w:iCs/>
          <w:sz w:val="22"/>
          <w:szCs w:val="28"/>
        </w:rPr>
        <w:t>fork(</w:t>
      </w:r>
      <w:proofErr w:type="gramEnd"/>
      <w:r w:rsidRPr="00CD2465">
        <w:rPr>
          <w:rFonts w:ascii="Times New Roman" w:hAnsi="Times New Roman" w:cs="Times New Roman"/>
          <w:iCs/>
          <w:sz w:val="22"/>
          <w:szCs w:val="28"/>
        </w:rPr>
        <w:t xml:space="preserve">), </w:t>
      </w:r>
      <w:proofErr w:type="gramStart"/>
      <w:r w:rsidRPr="00CD2465">
        <w:rPr>
          <w:rFonts w:ascii="Times New Roman" w:hAnsi="Times New Roman" w:cs="Times New Roman"/>
          <w:iCs/>
          <w:sz w:val="22"/>
          <w:szCs w:val="28"/>
        </w:rPr>
        <w:t>open(</w:t>
      </w:r>
      <w:proofErr w:type="gramEnd"/>
      <w:r w:rsidRPr="00CD2465">
        <w:rPr>
          <w:rFonts w:ascii="Times New Roman" w:hAnsi="Times New Roman" w:cs="Times New Roman"/>
          <w:iCs/>
          <w:sz w:val="22"/>
          <w:szCs w:val="28"/>
        </w:rPr>
        <w:t xml:space="preserve">), </w:t>
      </w:r>
      <w:proofErr w:type="gramStart"/>
      <w:r w:rsidRPr="00CD2465">
        <w:rPr>
          <w:rFonts w:ascii="Times New Roman" w:hAnsi="Times New Roman" w:cs="Times New Roman"/>
          <w:iCs/>
          <w:sz w:val="22"/>
          <w:szCs w:val="28"/>
        </w:rPr>
        <w:t>read(</w:t>
      </w:r>
      <w:proofErr w:type="gramEnd"/>
      <w:r w:rsidRPr="00CD2465">
        <w:rPr>
          <w:rFonts w:ascii="Times New Roman" w:hAnsi="Times New Roman" w:cs="Times New Roman"/>
          <w:iCs/>
          <w:sz w:val="22"/>
          <w:szCs w:val="28"/>
        </w:rPr>
        <w:t xml:space="preserve">), </w:t>
      </w:r>
      <w:proofErr w:type="gramStart"/>
      <w:r w:rsidRPr="00CD2465">
        <w:rPr>
          <w:rFonts w:ascii="Times New Roman" w:hAnsi="Times New Roman" w:cs="Times New Roman"/>
          <w:iCs/>
          <w:sz w:val="22"/>
          <w:szCs w:val="28"/>
        </w:rPr>
        <w:t>write(</w:t>
      </w:r>
      <w:proofErr w:type="gramEnd"/>
      <w:r w:rsidRPr="00CD2465">
        <w:rPr>
          <w:rFonts w:ascii="Times New Roman" w:hAnsi="Times New Roman" w:cs="Times New Roman"/>
          <w:iCs/>
          <w:sz w:val="22"/>
          <w:szCs w:val="28"/>
        </w:rPr>
        <w:t xml:space="preserve">), </w:t>
      </w:r>
      <w:proofErr w:type="gramStart"/>
      <w:r w:rsidRPr="00CD2465">
        <w:rPr>
          <w:rFonts w:ascii="Times New Roman" w:hAnsi="Times New Roman" w:cs="Times New Roman"/>
          <w:iCs/>
          <w:sz w:val="22"/>
          <w:szCs w:val="28"/>
        </w:rPr>
        <w:t>close(</w:t>
      </w:r>
      <w:proofErr w:type="gramEnd"/>
      <w:r w:rsidRPr="00CD2465">
        <w:rPr>
          <w:rFonts w:ascii="Times New Roman" w:hAnsi="Times New Roman" w:cs="Times New Roman"/>
          <w:iCs/>
          <w:sz w:val="22"/>
          <w:szCs w:val="28"/>
        </w:rPr>
        <w:t xml:space="preserve">), and </w:t>
      </w:r>
      <w:proofErr w:type="gramStart"/>
      <w:r w:rsidRPr="00CD2465">
        <w:rPr>
          <w:rFonts w:ascii="Times New Roman" w:hAnsi="Times New Roman" w:cs="Times New Roman"/>
          <w:iCs/>
          <w:sz w:val="22"/>
          <w:szCs w:val="28"/>
        </w:rPr>
        <w:t>unlink(</w:t>
      </w:r>
      <w:proofErr w:type="gramEnd"/>
      <w:r w:rsidRPr="00CD2465">
        <w:rPr>
          <w:rFonts w:ascii="Times New Roman" w:hAnsi="Times New Roman" w:cs="Times New Roman"/>
          <w:iCs/>
          <w:sz w:val="22"/>
          <w:szCs w:val="28"/>
        </w:rPr>
        <w:t>). The expected outcome is a functional Linux-based IPC system that demonstrates reliable communication between processes and provides practical understanding of Linux system programming and Operating Systems concepts.</w:t>
      </w:r>
    </w:p>
    <w:p w14:paraId="075E231E" w14:textId="77777777" w:rsidR="00775B75" w:rsidRPr="00BE607C" w:rsidRDefault="00775B75">
      <w:pPr>
        <w:rPr>
          <w:rFonts w:ascii="Times New Roman" w:hAnsi="Times New Roman" w:cs="Times New Roman"/>
        </w:rPr>
      </w:pPr>
    </w:p>
    <w:p w14:paraId="4175E86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63617B3A" w14:textId="77777777" w:rsidR="00775B75" w:rsidRPr="00CD2465" w:rsidRDefault="00000000">
      <w:pPr>
        <w:rPr>
          <w:rFonts w:ascii="Times New Roman" w:hAnsi="Times New Roman" w:cs="Times New Roman"/>
          <w:iCs/>
          <w:sz w:val="22"/>
          <w:szCs w:val="24"/>
        </w:rPr>
      </w:pPr>
      <w:r w:rsidRPr="00CD2465">
        <w:rPr>
          <w:rFonts w:ascii="Times New Roman" w:hAnsi="Times New Roman" w:cs="Times New Roman"/>
          <w:iCs/>
          <w:sz w:val="22"/>
          <w:szCs w:val="24"/>
        </w:rPr>
        <w:t>(Clearly describe the problem that the project intends to address and its relevance to Operating Systems and Systems Programming.)</w:t>
      </w:r>
    </w:p>
    <w:p w14:paraId="2DC148AC" w14:textId="77777777" w:rsidR="00775B75" w:rsidRPr="00CD2465" w:rsidRDefault="00000000">
      <w:pPr>
        <w:rPr>
          <w:rFonts w:ascii="Times New Roman" w:hAnsi="Times New Roman" w:cs="Times New Roman"/>
          <w:sz w:val="24"/>
          <w:szCs w:val="28"/>
        </w:rPr>
      </w:pPr>
      <w:r w:rsidRPr="00CD2465">
        <w:rPr>
          <w:rFonts w:ascii="Times New Roman" w:hAnsi="Times New Roman" w:cs="Times New Roman"/>
          <w:sz w:val="22"/>
          <w:szCs w:val="28"/>
        </w:rPr>
        <w:t xml:space="preserve">Linux processes execute in separate address spaces and cannot directly exchange data without an IPC mechanism. The project addresses the need for a simple and practical method for communication between processes using </w:t>
      </w:r>
      <w:r w:rsidRPr="00CD2465">
        <w:rPr>
          <w:rFonts w:ascii="Times New Roman" w:hAnsi="Times New Roman" w:cs="Times New Roman"/>
          <w:sz w:val="22"/>
          <w:szCs w:val="28"/>
        </w:rPr>
        <w:lastRenderedPageBreak/>
        <w:t>pipes and FIFOs. It is directly relevant to Operating Systems and System Programming because it demonstrates process communication, file descriptors, system calls, and Linux/POSIX IPC mechanisms.</w:t>
      </w:r>
    </w:p>
    <w:p w14:paraId="6B0DB7D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08528648" w14:textId="77777777" w:rsidR="00775B75" w:rsidRPr="00CD2465" w:rsidRDefault="00000000">
      <w:pPr>
        <w:rPr>
          <w:rFonts w:ascii="Times New Roman" w:hAnsi="Times New Roman" w:cs="Times New Roman"/>
          <w:sz w:val="22"/>
          <w:szCs w:val="24"/>
        </w:rPr>
      </w:pPr>
      <w:r w:rsidRPr="00CD2465">
        <w:rPr>
          <w:rFonts w:ascii="Times New Roman" w:hAnsi="Times New Roman" w:cs="Times New Roman"/>
          <w:i/>
          <w:sz w:val="22"/>
          <w:szCs w:val="24"/>
        </w:rPr>
        <w:t>(List the specific objectives of the project.)</w:t>
      </w:r>
    </w:p>
    <w:p w14:paraId="60F61D3E" w14:textId="77777777" w:rsidR="00775B75" w:rsidRPr="00CD2465" w:rsidRDefault="00000000">
      <w:pPr>
        <w:rPr>
          <w:rFonts w:ascii="Times New Roman" w:hAnsi="Times New Roman" w:cs="Times New Roman"/>
          <w:sz w:val="24"/>
          <w:szCs w:val="28"/>
        </w:rPr>
      </w:pPr>
      <w:r w:rsidRPr="00CD2465">
        <w:rPr>
          <w:rFonts w:ascii="Times New Roman" w:hAnsi="Times New Roman" w:cs="Times New Roman"/>
          <w:sz w:val="22"/>
          <w:szCs w:val="28"/>
        </w:rPr>
        <w:t>1. Implement communication between related processes using anonymous pipes.</w:t>
      </w:r>
    </w:p>
    <w:p w14:paraId="5CCCD05A" w14:textId="77777777" w:rsidR="00775B75" w:rsidRPr="00CD2465" w:rsidRDefault="00000000">
      <w:pPr>
        <w:rPr>
          <w:rFonts w:ascii="Times New Roman" w:hAnsi="Times New Roman" w:cs="Times New Roman"/>
          <w:sz w:val="24"/>
          <w:szCs w:val="28"/>
        </w:rPr>
      </w:pPr>
      <w:r w:rsidRPr="00CD2465">
        <w:rPr>
          <w:rFonts w:ascii="Times New Roman" w:hAnsi="Times New Roman" w:cs="Times New Roman"/>
          <w:sz w:val="22"/>
          <w:szCs w:val="28"/>
        </w:rPr>
        <w:t>2. Implement communication between independent processes using named pipes (FIFOs).</w:t>
      </w:r>
    </w:p>
    <w:p w14:paraId="3861FE10" w14:textId="77777777" w:rsidR="00775B75" w:rsidRPr="00CD2465" w:rsidRDefault="00000000">
      <w:pPr>
        <w:rPr>
          <w:rFonts w:ascii="Times New Roman" w:hAnsi="Times New Roman" w:cs="Times New Roman"/>
          <w:sz w:val="24"/>
          <w:szCs w:val="28"/>
        </w:rPr>
      </w:pPr>
      <w:r w:rsidRPr="00CD2465">
        <w:rPr>
          <w:rFonts w:ascii="Times New Roman" w:hAnsi="Times New Roman" w:cs="Times New Roman"/>
          <w:sz w:val="22"/>
          <w:szCs w:val="28"/>
        </w:rPr>
        <w:t>3. Demonstrate data transfer using Linux file descriptors and system calls.</w:t>
      </w:r>
    </w:p>
    <w:p w14:paraId="225C7ED6" w14:textId="77777777" w:rsidR="00775B75" w:rsidRPr="00CD2465" w:rsidRDefault="00000000">
      <w:pPr>
        <w:rPr>
          <w:rFonts w:ascii="Times New Roman" w:hAnsi="Times New Roman" w:cs="Times New Roman"/>
          <w:sz w:val="24"/>
          <w:szCs w:val="28"/>
        </w:rPr>
      </w:pPr>
      <w:r w:rsidRPr="00CD2465">
        <w:rPr>
          <w:rFonts w:ascii="Times New Roman" w:hAnsi="Times New Roman" w:cs="Times New Roman"/>
          <w:sz w:val="22"/>
          <w:szCs w:val="28"/>
        </w:rPr>
        <w:t>4. Compare the working and usage of pipes and FIFOs through practical demonstrations.</w:t>
      </w:r>
    </w:p>
    <w:p w14:paraId="517A951C"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66B723F1" w14:textId="77777777" w:rsidR="00775B75" w:rsidRPr="00CD2465" w:rsidRDefault="00000000">
      <w:pPr>
        <w:rPr>
          <w:rFonts w:ascii="Times New Roman" w:hAnsi="Times New Roman" w:cs="Times New Roman"/>
          <w:iCs/>
          <w:sz w:val="22"/>
          <w:szCs w:val="24"/>
        </w:rPr>
      </w:pPr>
      <w:r w:rsidRPr="00CD2465">
        <w:rPr>
          <w:rFonts w:ascii="Times New Roman" w:hAnsi="Times New Roman" w:cs="Times New Roman"/>
          <w:iCs/>
          <w:sz w:val="22"/>
          <w:szCs w:val="24"/>
        </w:rPr>
        <w:t>(Briefly explain how the project will be designed and implemented in Linux. Describe the major functionality, approach, and flow of the proposed solution.)</w:t>
      </w:r>
    </w:p>
    <w:p w14:paraId="1AEACD6A" w14:textId="77777777" w:rsidR="00775B75" w:rsidRPr="00CD2465" w:rsidRDefault="00000000">
      <w:pPr>
        <w:rPr>
          <w:rFonts w:ascii="Times New Roman" w:hAnsi="Times New Roman" w:cs="Times New Roman"/>
          <w:iCs/>
          <w:sz w:val="24"/>
          <w:szCs w:val="28"/>
        </w:rPr>
      </w:pPr>
      <w:r w:rsidRPr="00CD2465">
        <w:rPr>
          <w:rFonts w:ascii="Times New Roman" w:hAnsi="Times New Roman" w:cs="Times New Roman"/>
          <w:iCs/>
          <w:sz w:val="22"/>
          <w:szCs w:val="28"/>
        </w:rPr>
        <w:t xml:space="preserve">The project will be implemented in C on Linux/Ubuntu. A parent process will create a child process using </w:t>
      </w:r>
      <w:proofErr w:type="gramStart"/>
      <w:r w:rsidRPr="00CD2465">
        <w:rPr>
          <w:rFonts w:ascii="Times New Roman" w:hAnsi="Times New Roman" w:cs="Times New Roman"/>
          <w:iCs/>
          <w:sz w:val="22"/>
          <w:szCs w:val="28"/>
        </w:rPr>
        <w:t>fork(</w:t>
      </w:r>
      <w:proofErr w:type="gramEnd"/>
      <w:r w:rsidRPr="00CD2465">
        <w:rPr>
          <w:rFonts w:ascii="Times New Roman" w:hAnsi="Times New Roman" w:cs="Times New Roman"/>
          <w:iCs/>
          <w:sz w:val="22"/>
          <w:szCs w:val="28"/>
        </w:rPr>
        <w:t xml:space="preserve">) and establish an anonymous pipe for one-way data communication. For communication between independent processes, a FIFO will be created using </w:t>
      </w:r>
      <w:proofErr w:type="gramStart"/>
      <w:r w:rsidRPr="00CD2465">
        <w:rPr>
          <w:rFonts w:ascii="Times New Roman" w:hAnsi="Times New Roman" w:cs="Times New Roman"/>
          <w:iCs/>
          <w:sz w:val="22"/>
          <w:szCs w:val="28"/>
        </w:rPr>
        <w:t>mkfifo(</w:t>
      </w:r>
      <w:proofErr w:type="gramEnd"/>
      <w:r w:rsidRPr="00CD2465">
        <w:rPr>
          <w:rFonts w:ascii="Times New Roman" w:hAnsi="Times New Roman" w:cs="Times New Roman"/>
          <w:iCs/>
          <w:sz w:val="22"/>
          <w:szCs w:val="28"/>
        </w:rPr>
        <w:t>). Processes will open the communication channel, write and read data using file descriptors, and close the descriptors after communication. The system will display the messages sent and received and demonstrate the difference between pipes and FIFOs.</w:t>
      </w:r>
    </w:p>
    <w:p w14:paraId="3CD70E76" w14:textId="77777777" w:rsidR="00775B75" w:rsidRPr="00BE607C" w:rsidRDefault="00775B75">
      <w:pPr>
        <w:rPr>
          <w:rFonts w:ascii="Times New Roman" w:hAnsi="Times New Roman" w:cs="Times New Roman"/>
        </w:rPr>
      </w:pPr>
    </w:p>
    <w:p w14:paraId="21528C20"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76D6777F"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4FF4EFD4" w14:textId="77777777">
        <w:trPr>
          <w:jc w:val="center"/>
        </w:trPr>
        <w:tc>
          <w:tcPr>
            <w:tcW w:w="5040" w:type="dxa"/>
          </w:tcPr>
          <w:p w14:paraId="1CB3351B"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22090AED"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3BA25FB2" w14:textId="77777777">
        <w:trPr>
          <w:jc w:val="center"/>
        </w:trPr>
        <w:tc>
          <w:tcPr>
            <w:tcW w:w="5040" w:type="dxa"/>
          </w:tcPr>
          <w:p w14:paraId="02A167AB" w14:textId="77777777" w:rsidR="00E87A4C" w:rsidRDefault="00000000">
            <w:r>
              <w:t>pipe()</w:t>
            </w:r>
          </w:p>
        </w:tc>
        <w:tc>
          <w:tcPr>
            <w:tcW w:w="5040" w:type="dxa"/>
          </w:tcPr>
          <w:p w14:paraId="0512C1D3" w14:textId="77777777" w:rsidR="00E87A4C" w:rsidRDefault="00000000">
            <w:r>
              <w:t>Creates an anonymous pipe for communication between related processes.</w:t>
            </w:r>
          </w:p>
        </w:tc>
      </w:tr>
      <w:tr w:rsidR="00775B75" w:rsidRPr="00BE607C" w14:paraId="149CC0B9" w14:textId="77777777">
        <w:trPr>
          <w:jc w:val="center"/>
        </w:trPr>
        <w:tc>
          <w:tcPr>
            <w:tcW w:w="5040" w:type="dxa"/>
          </w:tcPr>
          <w:p w14:paraId="5F3E084B" w14:textId="77777777" w:rsidR="00E87A4C" w:rsidRDefault="00000000">
            <w:r>
              <w:t>mkfifo()</w:t>
            </w:r>
          </w:p>
        </w:tc>
        <w:tc>
          <w:tcPr>
            <w:tcW w:w="5040" w:type="dxa"/>
          </w:tcPr>
          <w:p w14:paraId="69D11197" w14:textId="77777777" w:rsidR="00E87A4C" w:rsidRDefault="00000000">
            <w:r>
              <w:t>Creates a named pipe (FIFO) for communication between independent processes.</w:t>
            </w:r>
          </w:p>
        </w:tc>
      </w:tr>
      <w:tr w:rsidR="00775B75" w:rsidRPr="00BE607C" w14:paraId="7D8635CC" w14:textId="77777777">
        <w:trPr>
          <w:jc w:val="center"/>
        </w:trPr>
        <w:tc>
          <w:tcPr>
            <w:tcW w:w="5040" w:type="dxa"/>
          </w:tcPr>
          <w:p w14:paraId="5C9A3E24" w14:textId="77777777" w:rsidR="00E87A4C" w:rsidRDefault="00000000">
            <w:r>
              <w:t>fork()</w:t>
            </w:r>
          </w:p>
        </w:tc>
        <w:tc>
          <w:tcPr>
            <w:tcW w:w="5040" w:type="dxa"/>
          </w:tcPr>
          <w:p w14:paraId="244EC91D" w14:textId="77777777" w:rsidR="00E87A4C" w:rsidRDefault="00000000">
            <w:r>
              <w:t>Creates a child process for demonstrating process-based communication.</w:t>
            </w:r>
          </w:p>
        </w:tc>
      </w:tr>
      <w:tr w:rsidR="00775B75" w:rsidRPr="00BE607C" w14:paraId="03EF9C17" w14:textId="77777777">
        <w:trPr>
          <w:jc w:val="center"/>
        </w:trPr>
        <w:tc>
          <w:tcPr>
            <w:tcW w:w="5040" w:type="dxa"/>
          </w:tcPr>
          <w:p w14:paraId="20CAD244" w14:textId="77777777" w:rsidR="00E87A4C" w:rsidRDefault="00000000">
            <w:r>
              <w:t>open(), close()</w:t>
            </w:r>
          </w:p>
        </w:tc>
        <w:tc>
          <w:tcPr>
            <w:tcW w:w="5040" w:type="dxa"/>
          </w:tcPr>
          <w:p w14:paraId="1FF1379F" w14:textId="77777777" w:rsidR="00E87A4C" w:rsidRDefault="00000000">
            <w:r>
              <w:t>Opens and closes pipe/FIFO file descriptors.</w:t>
            </w:r>
          </w:p>
        </w:tc>
      </w:tr>
      <w:tr w:rsidR="00775B75" w:rsidRPr="00BE607C" w14:paraId="2DB984BF" w14:textId="77777777">
        <w:trPr>
          <w:jc w:val="center"/>
        </w:trPr>
        <w:tc>
          <w:tcPr>
            <w:tcW w:w="5040" w:type="dxa"/>
          </w:tcPr>
          <w:p w14:paraId="1A43E338" w14:textId="77777777" w:rsidR="00E87A4C" w:rsidRDefault="00000000">
            <w:r>
              <w:t>read(), write()</w:t>
            </w:r>
          </w:p>
        </w:tc>
        <w:tc>
          <w:tcPr>
            <w:tcW w:w="5040" w:type="dxa"/>
          </w:tcPr>
          <w:p w14:paraId="39708C0C" w14:textId="77777777" w:rsidR="00E87A4C" w:rsidRDefault="00000000">
            <w:r>
              <w:t>Receives and sends data through the communication channel.</w:t>
            </w:r>
          </w:p>
        </w:tc>
      </w:tr>
      <w:tr w:rsidR="00775B75" w:rsidRPr="00BE607C" w14:paraId="4CB0457D" w14:textId="77777777">
        <w:trPr>
          <w:jc w:val="center"/>
        </w:trPr>
        <w:tc>
          <w:tcPr>
            <w:tcW w:w="5040" w:type="dxa"/>
          </w:tcPr>
          <w:p w14:paraId="41266BCD" w14:textId="77777777" w:rsidR="00E87A4C" w:rsidRDefault="00000000">
            <w:r>
              <w:t>unlink()</w:t>
            </w:r>
          </w:p>
        </w:tc>
        <w:tc>
          <w:tcPr>
            <w:tcW w:w="5040" w:type="dxa"/>
          </w:tcPr>
          <w:p w14:paraId="7A027E32" w14:textId="77777777" w:rsidR="00E87A4C" w:rsidRDefault="00000000">
            <w:r>
              <w:t>Removes the FIFO after it is no longer required.</w:t>
            </w:r>
          </w:p>
        </w:tc>
      </w:tr>
    </w:tbl>
    <w:p w14:paraId="2166BA08"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7CFB94C7"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02B64773" w14:textId="77777777">
        <w:trPr>
          <w:jc w:val="center"/>
        </w:trPr>
        <w:tc>
          <w:tcPr>
            <w:tcW w:w="3360" w:type="dxa"/>
          </w:tcPr>
          <w:p w14:paraId="5A878842"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1C833075"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6FE6C23B"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0131E818" w14:textId="77777777">
        <w:trPr>
          <w:jc w:val="center"/>
        </w:trPr>
        <w:tc>
          <w:tcPr>
            <w:tcW w:w="3360" w:type="dxa"/>
          </w:tcPr>
          <w:p w14:paraId="25DFBD8D" w14:textId="2D7EC902" w:rsidR="00E87A4C" w:rsidRDefault="00CD2465">
            <w:r>
              <w:t>2520030426</w:t>
            </w:r>
          </w:p>
        </w:tc>
        <w:tc>
          <w:tcPr>
            <w:tcW w:w="3360" w:type="dxa"/>
          </w:tcPr>
          <w:p w14:paraId="13779B9A" w14:textId="13A0A93D" w:rsidR="00E87A4C" w:rsidRDefault="00CD2465">
            <w:r>
              <w:t>G Jashwanth Reddy</w:t>
            </w:r>
          </w:p>
        </w:tc>
        <w:tc>
          <w:tcPr>
            <w:tcW w:w="3360" w:type="dxa"/>
          </w:tcPr>
          <w:p w14:paraId="6E991119" w14:textId="77777777" w:rsidR="00E87A4C" w:rsidRDefault="00000000">
            <w:r>
              <w:t>Implement process creation and anonymous pipe communication.</w:t>
            </w:r>
          </w:p>
        </w:tc>
      </w:tr>
      <w:tr w:rsidR="00775B75" w:rsidRPr="00BE607C" w14:paraId="479F74EB" w14:textId="77777777">
        <w:trPr>
          <w:jc w:val="center"/>
        </w:trPr>
        <w:tc>
          <w:tcPr>
            <w:tcW w:w="3360" w:type="dxa"/>
          </w:tcPr>
          <w:p w14:paraId="72A18581" w14:textId="06683E42" w:rsidR="00E87A4C" w:rsidRDefault="00CD2465">
            <w:r>
              <w:t>2520030382</w:t>
            </w:r>
          </w:p>
        </w:tc>
        <w:tc>
          <w:tcPr>
            <w:tcW w:w="3360" w:type="dxa"/>
          </w:tcPr>
          <w:p w14:paraId="398BAD30" w14:textId="47B43BB1" w:rsidR="00E87A4C" w:rsidRDefault="00CD2465">
            <w:r>
              <w:t>Mohammad Zaid Amaan</w:t>
            </w:r>
          </w:p>
        </w:tc>
        <w:tc>
          <w:tcPr>
            <w:tcW w:w="3360" w:type="dxa"/>
          </w:tcPr>
          <w:p w14:paraId="3E7FCB1A" w14:textId="77777777" w:rsidR="00E87A4C" w:rsidRDefault="00000000">
            <w:r>
              <w:t>Implement FIFO communication, testing, and integration.</w:t>
            </w:r>
          </w:p>
        </w:tc>
      </w:tr>
    </w:tbl>
    <w:p w14:paraId="607F7613" w14:textId="77777777" w:rsidR="00BE607C" w:rsidRDefault="00BE607C">
      <w:pPr>
        <w:rPr>
          <w:rFonts w:ascii="Times New Roman" w:hAnsi="Times New Roman" w:cs="Times New Roman"/>
          <w:b/>
          <w:sz w:val="24"/>
        </w:rPr>
      </w:pPr>
    </w:p>
    <w:p w14:paraId="14E1B0AA"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7. Tools / Platforms / Software Used</w:t>
      </w:r>
    </w:p>
    <w:p w14:paraId="3143239B"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C1E4F28" w14:textId="77777777">
        <w:trPr>
          <w:jc w:val="center"/>
        </w:trPr>
        <w:tc>
          <w:tcPr>
            <w:tcW w:w="5040" w:type="dxa"/>
          </w:tcPr>
          <w:p w14:paraId="77B9AD79"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2940F5B1"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67CA10B6" w14:textId="77777777">
        <w:trPr>
          <w:jc w:val="center"/>
        </w:trPr>
        <w:tc>
          <w:tcPr>
            <w:tcW w:w="5040" w:type="dxa"/>
          </w:tcPr>
          <w:p w14:paraId="71CF92C9" w14:textId="77777777" w:rsidR="00E87A4C" w:rsidRDefault="00000000">
            <w:r>
              <w:t>Linux / Ubuntu</w:t>
            </w:r>
          </w:p>
        </w:tc>
        <w:tc>
          <w:tcPr>
            <w:tcW w:w="5040" w:type="dxa"/>
          </w:tcPr>
          <w:p w14:paraId="433F2061" w14:textId="77777777" w:rsidR="00E87A4C" w:rsidRDefault="00000000">
            <w:r>
              <w:t>Development and execution environment.</w:t>
            </w:r>
          </w:p>
        </w:tc>
      </w:tr>
      <w:tr w:rsidR="00775B75" w:rsidRPr="00BE607C" w14:paraId="0143EFE6" w14:textId="77777777">
        <w:trPr>
          <w:jc w:val="center"/>
        </w:trPr>
        <w:tc>
          <w:tcPr>
            <w:tcW w:w="5040" w:type="dxa"/>
          </w:tcPr>
          <w:p w14:paraId="4DF01066" w14:textId="77777777" w:rsidR="00E87A4C" w:rsidRDefault="00000000">
            <w:r>
              <w:t>C / C++</w:t>
            </w:r>
          </w:p>
        </w:tc>
        <w:tc>
          <w:tcPr>
            <w:tcW w:w="5040" w:type="dxa"/>
          </w:tcPr>
          <w:p w14:paraId="0DB203AE" w14:textId="77777777" w:rsidR="00E87A4C" w:rsidRDefault="00000000">
            <w:r>
              <w:t>Implementation of IPC programs.</w:t>
            </w:r>
          </w:p>
        </w:tc>
      </w:tr>
      <w:tr w:rsidR="00775B75" w:rsidRPr="00BE607C" w14:paraId="7B323CCF" w14:textId="77777777">
        <w:trPr>
          <w:jc w:val="center"/>
        </w:trPr>
        <w:tc>
          <w:tcPr>
            <w:tcW w:w="5040" w:type="dxa"/>
          </w:tcPr>
          <w:p w14:paraId="2656FB2F" w14:textId="77777777" w:rsidR="00E87A4C" w:rsidRDefault="00000000">
            <w:r>
              <w:t>POSIX / Linux APIs</w:t>
            </w:r>
          </w:p>
        </w:tc>
        <w:tc>
          <w:tcPr>
            <w:tcW w:w="5040" w:type="dxa"/>
          </w:tcPr>
          <w:p w14:paraId="71EF0F7E" w14:textId="77777777" w:rsidR="00E87A4C" w:rsidRDefault="00000000">
            <w:r>
              <w:t>Process and IPC functionality.</w:t>
            </w:r>
          </w:p>
        </w:tc>
      </w:tr>
      <w:tr w:rsidR="00775B75" w:rsidRPr="00BE607C" w14:paraId="1063A9CD" w14:textId="77777777">
        <w:trPr>
          <w:jc w:val="center"/>
        </w:trPr>
        <w:tc>
          <w:tcPr>
            <w:tcW w:w="5040" w:type="dxa"/>
          </w:tcPr>
          <w:p w14:paraId="5153C650" w14:textId="77777777" w:rsidR="00E87A4C" w:rsidRDefault="00000000">
            <w:r>
              <w:t>GCC</w:t>
            </w:r>
          </w:p>
        </w:tc>
        <w:tc>
          <w:tcPr>
            <w:tcW w:w="5040" w:type="dxa"/>
          </w:tcPr>
          <w:p w14:paraId="15EBC14F" w14:textId="77777777" w:rsidR="00E87A4C" w:rsidRDefault="00000000">
            <w:r>
              <w:t>Compilation of C programs.</w:t>
            </w:r>
          </w:p>
        </w:tc>
      </w:tr>
    </w:tbl>
    <w:p w14:paraId="3610576D" w14:textId="77777777" w:rsidR="00BE607C" w:rsidRDefault="00BE607C">
      <w:pPr>
        <w:rPr>
          <w:rFonts w:ascii="Times New Roman" w:hAnsi="Times New Roman" w:cs="Times New Roman"/>
          <w:b/>
          <w:sz w:val="24"/>
        </w:rPr>
      </w:pPr>
    </w:p>
    <w:p w14:paraId="2BF6CB43"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35E09AF0" w14:textId="77777777" w:rsidR="00775B75" w:rsidRPr="00CD2465" w:rsidRDefault="00000000">
      <w:pPr>
        <w:rPr>
          <w:rFonts w:ascii="Times New Roman" w:hAnsi="Times New Roman" w:cs="Times New Roman"/>
          <w:iCs/>
        </w:rPr>
      </w:pPr>
      <w:r w:rsidRPr="00CD2465">
        <w:rPr>
          <w:rFonts w:ascii="Times New Roman" w:hAnsi="Times New Roman" w:cs="Times New Roman"/>
          <w:iCs/>
        </w:rPr>
        <w:t>(Describe the expected functionality, output, and outcome of the project.)</w:t>
      </w:r>
    </w:p>
    <w:p w14:paraId="04A4BB9D" w14:textId="77777777" w:rsidR="00775B75" w:rsidRPr="00CD2465" w:rsidRDefault="00000000">
      <w:pPr>
        <w:rPr>
          <w:rFonts w:ascii="Times New Roman" w:hAnsi="Times New Roman" w:cs="Times New Roman"/>
          <w:iCs/>
          <w:sz w:val="24"/>
          <w:szCs w:val="28"/>
        </w:rPr>
      </w:pPr>
      <w:r w:rsidRPr="00CD2465">
        <w:rPr>
          <w:rFonts w:ascii="Times New Roman" w:hAnsi="Times New Roman" w:cs="Times New Roman"/>
          <w:iCs/>
          <w:sz w:val="22"/>
          <w:szCs w:val="28"/>
        </w:rPr>
        <w:t>The project will produce a working Linux-based IPC application that allows processes to exchange messages using both pipes and FIFOs. The output will show successful data transmission and reception and demonstrate the practical difference between anonymous pipes and named pipes. The project will provide hands-on understanding of process communication, file descriptors, Linux system calls, and POSIX IPC mechanisms.</w:t>
      </w:r>
    </w:p>
    <w:p w14:paraId="3EBE2205" w14:textId="77777777" w:rsidR="00775B75" w:rsidRPr="00BE607C" w:rsidRDefault="00775B75">
      <w:pPr>
        <w:rPr>
          <w:rFonts w:ascii="Times New Roman" w:hAnsi="Times New Roman" w:cs="Times New Roman"/>
        </w:rPr>
      </w:pPr>
    </w:p>
    <w:p w14:paraId="1F2BE53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72047EA9" w14:textId="0437018C"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CD2465" w:rsidRPr="00CD2465">
        <w:rPr>
          <w:rFonts w:ascii="Times New Roman" w:hAnsi="Times New Roman" w:cs="Times New Roman"/>
        </w:rPr>
        <w:t>https://github.com/GJashwanthReddy/OCTO_OSSP</w:t>
      </w:r>
    </w:p>
    <w:p w14:paraId="317C0EE2"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F53C6BE"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BFC74A3" w14:textId="77777777" w:rsidR="00BE607C" w:rsidRDefault="00BE607C">
      <w:pPr>
        <w:rPr>
          <w:rFonts w:ascii="Times New Roman" w:hAnsi="Times New Roman" w:cs="Times New Roman"/>
          <w:b/>
          <w:sz w:val="24"/>
        </w:rPr>
      </w:pPr>
    </w:p>
    <w:p w14:paraId="2F1376BE" w14:textId="77777777"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18BF3596" w14:textId="6C6B6110"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CD2465" w:rsidRPr="00CD2465">
        <w:rPr>
          <w:rFonts w:ascii="Times New Roman" w:hAnsi="Times New Roman" w:cs="Times New Roman"/>
          <w:b/>
          <w:bCs/>
        </w:rPr>
        <w:t>Dr. D. Bheekya</w:t>
      </w:r>
    </w:p>
    <w:p w14:paraId="7A7777CE"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543C2281"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20494B1" w14:textId="77777777" w:rsidR="00BE607C" w:rsidRDefault="00BE607C">
      <w:pPr>
        <w:rPr>
          <w:rFonts w:ascii="Times New Roman" w:hAnsi="Times New Roman" w:cs="Times New Roman"/>
          <w:b/>
          <w:sz w:val="24"/>
        </w:rPr>
      </w:pPr>
    </w:p>
    <w:p w14:paraId="24C91E5F" w14:textId="77777777" w:rsidR="00BE607C" w:rsidRDefault="00BE607C">
      <w:pPr>
        <w:rPr>
          <w:rFonts w:ascii="Times New Roman" w:hAnsi="Times New Roman" w:cs="Times New Roman"/>
          <w:b/>
          <w:sz w:val="24"/>
        </w:rPr>
      </w:pPr>
      <w:r>
        <w:rPr>
          <w:rFonts w:ascii="Times New Roman" w:hAnsi="Times New Roman" w:cs="Times New Roman"/>
          <w:b/>
          <w:sz w:val="24"/>
        </w:rPr>
        <w:t>----------------------------------------------------------------------------------------------------------------------------</w:t>
      </w:r>
    </w:p>
    <w:p w14:paraId="529EF4B5" w14:textId="77777777" w:rsidR="00BE607C" w:rsidRDefault="00BE607C">
      <w:pPr>
        <w:rPr>
          <w:rFonts w:ascii="Times New Roman" w:hAnsi="Times New Roman" w:cs="Times New Roman"/>
          <w:b/>
          <w:sz w:val="24"/>
        </w:rPr>
      </w:pPr>
    </w:p>
    <w:p w14:paraId="371EA78F"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2E0EF0B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0E3484AE"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0FD2BA8A"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224B03DF"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F32"/>
    <w:rsid w:val="00775B75"/>
    <w:rsid w:val="00AA1D8D"/>
    <w:rsid w:val="00B47730"/>
    <w:rsid w:val="00BE607C"/>
    <w:rsid w:val="00CB0664"/>
    <w:rsid w:val="00CD2465"/>
    <w:rsid w:val="00D161AD"/>
    <w:rsid w:val="00E87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67400"/>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Gangidi Jashwanth Reddy</cp:lastModifiedBy>
  <cp:revision>3</cp:revision>
  <dcterms:created xsi:type="dcterms:W3CDTF">2013-12-23T23:15:00Z</dcterms:created>
  <dcterms:modified xsi:type="dcterms:W3CDTF">2026-08-25T16:24:00Z</dcterms:modified>
  <cp:category/>
</cp:coreProperties>
</file>